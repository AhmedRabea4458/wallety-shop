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RABEA MOHAMED</w:t>
      </w:r>
    </w:p>
    <w:p>
      <w:r>
        <w:t>Flutter Developer | Computer Science Student</w:t>
        <w:br/>
      </w:r>
      <w:r>
        <w:t>Phone: +20 1069163385 | Email: ahmedrabea0886@gmail.com</w:t>
        <w:br/>
      </w:r>
      <w:r>
        <w:t>Location: New Valley, Egypt | LinkedIn | GitHub</w:t>
      </w:r>
    </w:p>
    <w:p>
      <w:pPr>
        <w:pStyle w:val="Heading1"/>
      </w:pPr>
      <w:r>
        <w:t>Professional Summary</w:t>
      </w:r>
    </w:p>
    <w:p>
      <w:r>
        <w:t>Flutter Developer with hands-on experience building production-style mobile applications using Clean Architecture, Cubit, Riverpod, Drift, Firebase, and REST APIs. Developed complete mobile applications including expense management, e-commerce, and food delivery systems. Passionate about scalable architecture, clean code, and continuous learning.</w:t>
      </w:r>
    </w:p>
    <w:p>
      <w:pPr>
        <w:pStyle w:val="Heading1"/>
      </w:pPr>
      <w:r>
        <w:t>Education</w:t>
      </w:r>
    </w:p>
    <w:p>
      <w:r>
        <w:t>Bachelor of Computer and Information Science – Minia University</w:t>
        <w:br/>
        <w:t>Expected Graduation: 2028</w:t>
      </w:r>
    </w:p>
    <w:p>
      <w:pPr>
        <w:pStyle w:val="Heading1"/>
      </w:pPr>
      <w:r>
        <w:t>Technical Skills</w:t>
      </w:r>
    </w:p>
    <w:p>
      <w:r>
        <w:t>Flutter, Dart, Firebase, Drift, SQLite, REST APIs, Cubit, Bloc, Riverpod, Clean Architecture, MVVM, Git, GitHub, Postman, Android Studio, VS Code, SQL Fundamentals, Excel, Basic Data Analysis.</w:t>
      </w:r>
    </w:p>
    <w:p>
      <w:pPr>
        <w:pStyle w:val="Heading1"/>
      </w:pPr>
      <w:r>
        <w:t>Projects</w:t>
      </w:r>
    </w:p>
    <w:p>
      <w:r>
        <w:t>Smart Expense (Flutter, Drift, Cubit, Clean Architecture)</w:t>
        <w:br/>
        <w:t>• Built a complete personal finance tracking application.</w:t>
        <w:br/>
        <w:t>• Implemented analytics dashboard with spending trends and category breakdowns.</w:t>
        <w:br/>
        <w:t>• Added monthly budgeting and CSV export functionality.</w:t>
        <w:br/>
        <w:t>• Developed offline-first persistence using Drift.</w:t>
        <w:br/>
        <w:t>• Designed Arabic RTL interface with onboarding and profile management.</w:t>
      </w:r>
    </w:p>
    <w:p>
      <w:r>
        <w:br/>
        <w:t>E-Commerce Application (Flutter, Firebase, Bloc/Cubit)</w:t>
        <w:br/>
        <w:t>• Implemented role-based user experience.</w:t>
        <w:br/>
        <w:t>• Added product listing, wishlist, cart, search, and filtering.</w:t>
        <w:br/>
        <w:t>• Integrated Firebase Authentication and Firestore.</w:t>
      </w:r>
    </w:p>
    <w:p>
      <w:r>
        <w:br/>
        <w:t>Food Delivery Application (Flutter, Riverpod, APIs)</w:t>
        <w:br/>
        <w:t>• Built food browsing and ordering workflow.</w:t>
        <w:br/>
        <w:t>• Implemented MVVM architecture and API integration.</w:t>
        <w:br/>
        <w:t>• Focused on clean code and maintainable structure.</w:t>
      </w:r>
    </w:p>
    <w:p>
      <w:pPr>
        <w:pStyle w:val="Heading1"/>
      </w:pPr>
      <w:r>
        <w:t>Training &amp; Courses</w:t>
      </w:r>
    </w:p>
    <w:p>
      <w:r>
        <w:t>Flutter Mobile Development Training – ITI Summer Training</w:t>
      </w:r>
    </w:p>
    <w:p>
      <w:pPr>
        <w:pStyle w:val="Heading1"/>
      </w:pPr>
      <w:r>
        <w:t>Experience</w:t>
      </w:r>
    </w:p>
    <w:p>
      <w:r>
        <w:t>Digital Egypt Pioneers Initiative (DEPI) – Data Analysis Track</w:t>
        <w:br/>
        <w:t>• Developing analytical thinking and reporting skills.</w:t>
        <w:br/>
        <w:t>• Working with Excel and data analysis tools.</w:t>
      </w:r>
    </w:p>
    <w:p>
      <w:pPr>
        <w:pStyle w:val="Heading1"/>
      </w:pPr>
      <w:r>
        <w:t>Volunteering</w:t>
      </w:r>
    </w:p>
    <w:p>
      <w:r>
        <w:t>Google Developer Groups (GDG) Minya – Technical Member</w:t>
      </w:r>
    </w:p>
    <w:p>
      <w:pPr>
        <w:pStyle w:val="Heading1"/>
      </w:pPr>
      <w:r>
        <w:t>Languages</w:t>
      </w:r>
    </w:p>
    <w:p>
      <w:r>
        <w:t>Arabic: Native | English: Good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